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Meraky: Trilha Imersiva – Código Fonte</w:t>
      </w:r>
    </w:p>
    <w:p>
      <w:r>
        <w:br/>
        <w:t>&lt;!DOCTYPE html&gt;</w:t>
        <w:br/>
        <w:t>&lt;html lang="pt-BR"&gt;</w:t>
        <w:br/>
        <w:t>&lt;head&gt;</w:t>
        <w:br/>
        <w:t>&lt;meta charset="UTF-8" /&gt;</w:t>
        <w:br/>
        <w:t>&lt;meta name="viewport" content="width=device-width, initial-scale=1.0" /&gt;</w:t>
        <w:br/>
        <w:t>&lt;title&gt;Meraky: Trilha Imersiva&lt;/title&gt;</w:t>
        <w:br/>
        <w:br/>
        <w:t>&lt;style&gt;</w:t>
        <w:br/>
        <w:t>body {</w:t>
        <w:br/>
        <w:t xml:space="preserve">  background:#0e0e11;</w:t>
        <w:br/>
        <w:t xml:space="preserve">  color:#eaeaea;</w:t>
        <w:br/>
        <w:t xml:space="preserve">  font-family:Inter,system-ui,sans-serif;</w:t>
        <w:br/>
        <w:t xml:space="preserve">  margin:0;</w:t>
        <w:br/>
        <w:t>}</w:t>
        <w:br/>
        <w:t>header{</w:t>
        <w:br/>
        <w:t xml:space="preserve">  padding:24px;</w:t>
        <w:br/>
        <w:t xml:space="preserve">  border-bottom:1px solid #1f1f25;</w:t>
        <w:br/>
        <w:t xml:space="preserve">  text-align:center;</w:t>
        <w:br/>
        <w:t>}</w:t>
        <w:br/>
        <w:t>main{</w:t>
        <w:br/>
        <w:t xml:space="preserve">  padding:24px;</w:t>
        <w:br/>
        <w:t xml:space="preserve">  display:grid;</w:t>
        <w:br/>
        <w:t xml:space="preserve">  grid-template-columns:repeat(auto-fill,minmax(260px,1fr));</w:t>
        <w:br/>
        <w:t xml:space="preserve">  gap:20px;</w:t>
        <w:br/>
        <w:t>}</w:t>
        <w:br/>
        <w:t>.card{</w:t>
        <w:br/>
        <w:t xml:space="preserve">  background:#15151b;</w:t>
        <w:br/>
        <w:t xml:space="preserve">  border:1px solid #1f1f25;</w:t>
        <w:br/>
        <w:t xml:space="preserve">  border-radius:14px;</w:t>
        <w:br/>
        <w:t xml:space="preserve">  padding:20px;</w:t>
        <w:br/>
        <w:t>}</w:t>
        <w:br/>
        <w:t>button{</w:t>
        <w:br/>
        <w:t xml:space="preserve">  background:none;</w:t>
        <w:br/>
        <w:t xml:space="preserve">  color:#fff;</w:t>
        <w:br/>
        <w:t xml:space="preserve">  border:1px solid #333;</w:t>
        <w:br/>
        <w:t xml:space="preserve">  padding:10px;</w:t>
        <w:br/>
        <w:t xml:space="preserve">  border-radius:8px;</w:t>
        <w:br/>
        <w:t>}</w:t>
        <w:br/>
        <w:t>#timeline{</w:t>
        <w:br/>
        <w:t xml:space="preserve">  padding:16px 24px;</w:t>
        <w:br/>
        <w:t xml:space="preserve">  border-bottom:1px solid #1f1f25;</w:t>
        <w:br/>
        <w:t>}</w:t>
        <w:br/>
        <w:t>&lt;/style&gt;</w:t>
        <w:br/>
        <w:t>&lt;/head&gt;</w:t>
        <w:br/>
        <w:br/>
        <w:t>&lt;body&gt;</w:t>
        <w:br/>
        <w:t>&lt;header&gt;</w:t>
        <w:br/>
        <w:t>&lt;h1&gt;Meraky: Trilha Imersiva&lt;/h1&gt;</w:t>
        <w:br/>
        <w:t>&lt;p&gt;A presença desbloqueia a experiência&lt;/p&gt;</w:t>
        <w:br/>
        <w:t>&lt;/header&gt;</w:t>
        <w:br/>
        <w:br/>
        <w:t>&lt;div id="timeline"&gt;&lt;/div&gt;</w:t>
        <w:br/>
        <w:t>&lt;main id="places"&gt;&lt;/main&gt;</w:t>
        <w:br/>
        <w:br/>
        <w:t>&lt;div id="videoModal" style="display:none"&gt;</w:t>
        <w:br/>
        <w:t>&lt;iframe id="videoFrame"&gt;&lt;/iframe&gt;</w:t>
        <w:br/>
        <w:t>&lt;/div&gt;</w:t>
        <w:br/>
        <w:br/>
        <w:t>&lt;script&gt;</w:t>
        <w:br/>
        <w:t>const VIDEO_URL = "https://www.youtube.com/embed/LINK_DO_VIDEO";</w:t>
        <w:br/>
        <w:t>const DISTANCIA_MAXIMA = 100;</w:t>
        <w:br/>
        <w:br/>
        <w:t>const locations = [</w:t>
        <w:br/>
        <w:t xml:space="preserve">  { name: "Teatro Padre Bento", lat: -23.4629, lng: -46.5332 },</w:t>
        <w:br/>
        <w:t xml:space="preserve">  { name: "Praça 1", lat: -23.4635, lng: -46.5320 }</w:t>
        <w:br/>
        <w:t>];</w:t>
        <w:br/>
        <w:br/>
        <w:t>let appData = JSON.parse(localStorage.getItem("merakyData"));</w:t>
        <w:br/>
        <w:t>if(!appData){</w:t>
        <w:br/>
        <w:t xml:space="preserve">  const nome = prompt("Qual seu nome artístico?");</w:t>
        <w:br/>
        <w:t xml:space="preserve">  appData = { user:nome||"Visitante", unlocked:[] };</w:t>
        <w:br/>
        <w:t xml:space="preserve">  localStorage.setItem("merakyData", JSON.stringify(appData));</w:t>
        <w:br/>
        <w:t>}</w:t>
        <w:br/>
        <w:br/>
        <w:t>const container = document.getElementById("places");</w:t>
        <w:br/>
        <w:t>render();</w:t>
        <w:br/>
        <w:br/>
        <w:t>function render(){</w:t>
        <w:br/>
        <w:t xml:space="preserve">  container.innerHTML="";</w:t>
        <w:br/>
        <w:t xml:space="preserve">  locations.forEach(loc=&gt;{</w:t>
        <w:br/>
        <w:t xml:space="preserve">    const unlocked = appData.unlocked.includes(loc.name);</w:t>
        <w:br/>
        <w:t xml:space="preserve">    const card = document.createElement("div");</w:t>
        <w:br/>
        <w:t xml:space="preserve">    card.className="card";</w:t>
        <w:br/>
        <w:t xml:space="preserve">    card.innerHTML=`&lt;h2&gt;${loc.name}&lt;/h2&gt;</w:t>
        <w:br/>
        <w:t xml:space="preserve">    &lt;button ${unlocked?"disabled":""} onclick="check('${loc.name}',${loc.lat},${loc.lng})"&gt;</w:t>
        <w:br/>
        <w:t xml:space="preserve">    ${unlocked?"Desbloqueado":"Desbloquear Giro"}&lt;/button&gt;`;</w:t>
        <w:br/>
        <w:t xml:space="preserve">    container.appendChild(card);</w:t>
        <w:br/>
        <w:t xml:space="preserve">  });</w:t>
        <w:br/>
        <w:t xml:space="preserve">  timeline();</w:t>
        <w:br/>
        <w:t>}</w:t>
        <w:br/>
        <w:br/>
        <w:t>function timeline(){</w:t>
        <w:br/>
        <w:t xml:space="preserve">  const t=document.getElementById("timeline");</w:t>
        <w:br/>
        <w:t xml:space="preserve">  t.innerHTML="Trilha: "+appData.unlocked.length+" / "+locations.length;</w:t>
        <w:br/>
        <w:t>}</w:t>
        <w:br/>
        <w:br/>
        <w:t>function check(name,lat,lng){</w:t>
        <w:br/>
        <w:t xml:space="preserve">  navigator.geolocation.getCurrentPosition(pos=&gt;{</w:t>
        <w:br/>
        <w:t xml:space="preserve">    const d = dist(pos.coords.latitude,pos.coords.longitude,lat,lng);</w:t>
        <w:br/>
        <w:t xml:space="preserve">    if(d&gt;100) alert("Você precisa estar no local!");</w:t>
        <w:br/>
        <w:t xml:space="preserve">    else{</w:t>
        <w:br/>
        <w:t xml:space="preserve">      appData.unlocked.push(name);</w:t>
        <w:br/>
        <w:t xml:space="preserve">      localStorage.setItem("merakyData",JSON.stringify(appData));</w:t>
        <w:br/>
        <w:t xml:space="preserve">      openVideo();</w:t>
        <w:br/>
        <w:t xml:space="preserve">      render();</w:t>
        <w:br/>
        <w:t xml:space="preserve">    }</w:t>
        <w:br/>
        <w:t xml:space="preserve">  });</w:t>
        <w:br/>
        <w:t>}</w:t>
        <w:br/>
        <w:br/>
        <w:t>function dist(a,b,c,d){</w:t>
        <w:br/>
        <w:t xml:space="preserve">  const R=6371000;</w:t>
        <w:br/>
        <w:t xml:space="preserve">  const dLat=(c-a)*Math.PI/180;</w:t>
        <w:br/>
        <w:t xml:space="preserve">  const dLon=(d-b)*Math.PI/180;</w:t>
        <w:br/>
        <w:t xml:space="preserve">  const x=Math.sin(dLat/2)**2+Math.cos(a*Math.PI/180)*Math.cos(c*Math.PI/180)*Math.sin(dLon/2)**2;</w:t>
        <w:br/>
        <w:t xml:space="preserve">  return R*(2*Math.atan2(Math.sqrt(x),Math.sqrt(1-x)));</w:t>
        <w:br/>
        <w:t>}</w:t>
        <w:br/>
        <w:br/>
        <w:t>function openVideo(){</w:t>
        <w:br/>
        <w:t xml:space="preserve">  document.getElementById("videoFrame").src=VIDEO_URL;</w:t>
        <w:br/>
        <w:t xml:space="preserve">  document.getElementById("videoModal").style.display="block";</w:t>
        <w:br/>
        <w:t>}</w:t>
        <w:br/>
        <w:t>&lt;/script&gt;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